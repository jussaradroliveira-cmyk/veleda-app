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0989" w14:textId="77777777" w:rsidR="002839F9" w:rsidRDefault="00000000">
      <w:pPr>
        <w:spacing w:after="240"/>
      </w:pPr>
      <w:r>
        <w:rPr>
          <w:b/>
          <w:color w:val="6B173C"/>
          <w:sz w:val="44"/>
        </w:rPr>
        <w:t>Declaração de Direção Criativa e Titularidade dos Ativos Visuais do Veleda</w:t>
      </w:r>
    </w:p>
    <w:p w14:paraId="407BBA8A" w14:textId="77777777" w:rsidR="002839F9" w:rsidRDefault="00000000">
      <w:r>
        <w:rPr>
          <w:color w:val="222222"/>
          <w:sz w:val="22"/>
        </w:rPr>
        <w:t xml:space="preserve">Eu, </w:t>
      </w:r>
      <w:r>
        <w:rPr>
          <w:b/>
          <w:color w:val="222222"/>
          <w:sz w:val="22"/>
        </w:rPr>
        <w:t>Jussara Derly Rodrigues de Oliveira Grota</w:t>
      </w:r>
      <w:r>
        <w:rPr>
          <w:color w:val="222222"/>
          <w:sz w:val="22"/>
        </w:rPr>
        <w:t xml:space="preserve">, NIF </w:t>
      </w:r>
      <w:r>
        <w:rPr>
          <w:b/>
          <w:color w:val="222222"/>
          <w:sz w:val="22"/>
        </w:rPr>
        <w:t>302020250</w:t>
      </w:r>
      <w:r>
        <w:rPr>
          <w:color w:val="222222"/>
          <w:sz w:val="22"/>
        </w:rPr>
        <w:t>, com endereço profissional na Rua Comandante Manuel Freire, 8, 2655-443 Ericeira, Portugal, declaro, para os devidos efeitos, que idealizei e dirigi a criação da identidade visual do projeto Veleda, incluindo o conceito do baralho, a linguagem simbólica, a paleta cromática, o estilo gráfico, as composições, os critérios estéticos e a integração das 78 cartas, respectivos versos, fundos, texturas, molduras, logotipos, imagens da landing page, interfaces e materiais promocionais.</w:t>
      </w:r>
    </w:p>
    <w:p w14:paraId="65B01DF1" w14:textId="77777777" w:rsidR="002839F9" w:rsidRDefault="00000000">
      <w:r>
        <w:rPr>
          <w:color w:val="222222"/>
          <w:sz w:val="22"/>
        </w:rPr>
        <w:t>Os ativos visuais foram produzidos com assistência de ferramentas de inteligência artificial generativa disponibilizadas pela OpenAI, mediante instruções, referências, revisões, seleção, curadoria e aprovação realizadas sob minha direção. As ferramentas de inteligência artificial foram utilizadas como instrumentos técnicos de produção e não como autoras, coautoras, proprietárias ou participantes no projeto.</w:t>
      </w:r>
    </w:p>
    <w:p w14:paraId="30799047" w14:textId="77777777" w:rsidR="002839F9" w:rsidRDefault="00000000">
      <w:r>
        <w:rPr>
          <w:color w:val="222222"/>
          <w:sz w:val="22"/>
        </w:rPr>
        <w:t>Na máxima extensão permitida pela legislação aplicável e pelos termos dos fornecedores tecnológicos utilizados, reivindico a titularidade das minhas contribuições humanas e os direitos de utilização e exploração dos resultados produzidos para o Veleda, incluindo conceito, textos, prompts, instruções criativas, direção criativa, seleção, curadoria, modificações, combinação, organização, apresentação e composição do conjunto visual, sem prejuízo de direitos de terceiros validamente constituídos e das limitações legais aplicáveis a conteúdos gerados ou assistidos por inteligência artificial.</w:t>
      </w:r>
    </w:p>
    <w:p w14:paraId="42A0B295" w14:textId="77777777" w:rsidR="002839F9" w:rsidRDefault="00000000">
      <w:r>
        <w:rPr>
          <w:color w:val="222222"/>
          <w:sz w:val="22"/>
        </w:rPr>
        <w:t>Declaro ainda que os ativos abrangidos por esta declaração foram descarregados diretamente das ferramentas utilizadas e integrados ao projeto sob minha aprovação. Permanecem sob minha titularidade e exploração até eventual cessão ou licença formalizada por instrumento escrito.</w:t>
      </w:r>
    </w:p>
    <w:p w14:paraId="29EFE036" w14:textId="77777777" w:rsidR="002839F9" w:rsidRDefault="00000000">
      <w:r>
        <w:rPr>
          <w:color w:val="222222"/>
          <w:sz w:val="22"/>
        </w:rPr>
        <w:t>Esta declaração deve ser conservada com o acervo probatório correspondente, incluindo históricos e prompts, iterações, arquivos originais, datas e inventário de integridade dos ativos.</w:t>
      </w:r>
    </w:p>
    <w:p w14:paraId="72794889" w14:textId="77777777" w:rsidR="002839F9" w:rsidRDefault="00000000">
      <w:r>
        <w:rPr>
          <w:color w:val="222222"/>
          <w:sz w:val="22"/>
        </w:rPr>
        <w:t>Ericeira, 13 de agosto de 2026.</w:t>
      </w:r>
    </w:p>
    <w:p w14:paraId="31E0B691" w14:textId="44095383" w:rsidR="002839F9" w:rsidRDefault="00C269EA">
      <w:r>
        <w:rPr>
          <w:noProof/>
          <w:color w:val="222222"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D5A427" wp14:editId="244B9CFF">
                <wp:simplePos x="0" y="0"/>
                <wp:positionH relativeFrom="column">
                  <wp:posOffset>1157084</wp:posOffset>
                </wp:positionH>
                <wp:positionV relativeFrom="paragraph">
                  <wp:posOffset>-223802</wp:posOffset>
                </wp:positionV>
                <wp:extent cx="318960" cy="951120"/>
                <wp:effectExtent l="38100" t="38100" r="36830" b="40005"/>
                <wp:wrapNone/>
                <wp:docPr id="2075719785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18960" cy="9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65F6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7" o:spid="_x0000_s1026" type="#_x0000_t75" style="position:absolute;margin-left:90.6pt;margin-top:-18.1pt;width:26.1pt;height:7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">
                <v:imagedata r:id="rId9" o:title=""/>
              </v:shape>
            </w:pict>
          </mc:Fallback>
        </mc:AlternateContent>
      </w:r>
      <w:r w:rsidR="00000000">
        <w:rPr>
          <w:color w:val="222222"/>
          <w:sz w:val="22"/>
        </w:rPr>
        <w:t xml:space="preserve">____________________________________________ </w:t>
      </w:r>
      <w:r w:rsidR="00000000">
        <w:rPr>
          <w:b/>
          <w:color w:val="222222"/>
          <w:sz w:val="22"/>
        </w:rPr>
        <w:t>Jussara Derly Rodrigues de Oliveira Grota</w:t>
      </w:r>
      <w:r w:rsidR="00000000">
        <w:rPr>
          <w:color w:val="222222"/>
          <w:sz w:val="22"/>
        </w:rPr>
        <w:t xml:space="preserve"> NIF 302020250</w:t>
      </w:r>
    </w:p>
    <w:sectPr w:rsidR="002839F9" w:rsidSect="00034616">
      <w:headerReference w:type="default" r:id="rId10"/>
      <w:footerReference w:type="default" r:id="rId11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B0AC" w14:textId="77777777" w:rsidR="005545DF" w:rsidRDefault="005545DF">
      <w:pPr>
        <w:spacing w:after="0" w:line="240" w:lineRule="auto"/>
      </w:pPr>
      <w:r>
        <w:separator/>
      </w:r>
    </w:p>
  </w:endnote>
  <w:endnote w:type="continuationSeparator" w:id="0">
    <w:p w14:paraId="2D282600" w14:textId="77777777" w:rsidR="005545DF" w:rsidRDefault="0055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F89A1" w14:textId="77777777" w:rsidR="002839F9" w:rsidRDefault="00000000">
    <w:pPr>
      <w:pStyle w:val="Rodap"/>
      <w:jc w:val="center"/>
    </w:pPr>
    <w:r>
      <w:rPr>
        <w:color w:val="777777"/>
        <w:sz w:val="16"/>
      </w:rPr>
      <w:t xml:space="preserve">Veleda </w:t>
    </w:r>
    <w:proofErr w:type="spellStart"/>
    <w:r>
      <w:rPr>
        <w:color w:val="777777"/>
        <w:sz w:val="16"/>
      </w:rPr>
      <w:t>Tarô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Simbólico</w:t>
    </w:r>
    <w:proofErr w:type="spellEnd"/>
    <w:r>
      <w:rPr>
        <w:color w:val="777777"/>
        <w:sz w:val="16"/>
      </w:rPr>
      <w:t xml:space="preserve"> · 13 de </w:t>
    </w:r>
    <w:proofErr w:type="spellStart"/>
    <w:r>
      <w:rPr>
        <w:color w:val="777777"/>
        <w:sz w:val="16"/>
      </w:rPr>
      <w:t>agosto</w:t>
    </w:r>
    <w:proofErr w:type="spellEnd"/>
    <w:r>
      <w:rPr>
        <w:color w:val="777777"/>
        <w:sz w:val="16"/>
      </w:rPr>
      <w:t xml:space="preserve">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AC4C" w14:textId="77777777" w:rsidR="005545DF" w:rsidRDefault="005545DF">
      <w:pPr>
        <w:spacing w:after="0" w:line="240" w:lineRule="auto"/>
      </w:pPr>
      <w:r>
        <w:separator/>
      </w:r>
    </w:p>
  </w:footnote>
  <w:footnote w:type="continuationSeparator" w:id="0">
    <w:p w14:paraId="1E2E6DF6" w14:textId="77777777" w:rsidR="005545DF" w:rsidRDefault="00554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D802" w14:textId="77777777" w:rsidR="002839F9" w:rsidRDefault="00000000">
    <w:pPr>
      <w:pStyle w:val="Cabealho"/>
      <w:jc w:val="right"/>
    </w:pPr>
    <w:proofErr w:type="gramStart"/>
    <w:r>
      <w:rPr>
        <w:b/>
        <w:color w:val="777777"/>
        <w:sz w:val="16"/>
      </w:rPr>
      <w:t>VELEDA  |</w:t>
    </w:r>
    <w:proofErr w:type="gramEnd"/>
    <w:r>
      <w:rPr>
        <w:b/>
        <w:color w:val="777777"/>
        <w:sz w:val="16"/>
      </w:rPr>
      <w:t xml:space="preserve">  DOCUMENTAÇÃO JURÍDICA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145007">
    <w:abstractNumId w:val="8"/>
  </w:num>
  <w:num w:numId="2" w16cid:durableId="1289162583">
    <w:abstractNumId w:val="6"/>
  </w:num>
  <w:num w:numId="3" w16cid:durableId="1378627957">
    <w:abstractNumId w:val="5"/>
  </w:num>
  <w:num w:numId="4" w16cid:durableId="1530026484">
    <w:abstractNumId w:val="4"/>
  </w:num>
  <w:num w:numId="5" w16cid:durableId="1902473664">
    <w:abstractNumId w:val="7"/>
  </w:num>
  <w:num w:numId="6" w16cid:durableId="1569148544">
    <w:abstractNumId w:val="3"/>
  </w:num>
  <w:num w:numId="7" w16cid:durableId="1303466705">
    <w:abstractNumId w:val="2"/>
  </w:num>
  <w:num w:numId="8" w16cid:durableId="824590577">
    <w:abstractNumId w:val="1"/>
  </w:num>
  <w:num w:numId="9" w16cid:durableId="113903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9F9"/>
    <w:rsid w:val="0029639D"/>
    <w:rsid w:val="00326F90"/>
    <w:rsid w:val="005545DF"/>
    <w:rsid w:val="008C2383"/>
    <w:rsid w:val="00AA1D8D"/>
    <w:rsid w:val="00B47730"/>
    <w:rsid w:val="00C269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ED3215"/>
  <w14:defaultImageDpi w14:val="300"/>
  <w15:docId w15:val="{FC195B3B-0B32-6840-B147-1C598DCD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6B173C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8A5A22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6B173C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7T13:36:01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332 1033 24575,'-18'0'0,"-18"0"0,2 0 0,-16-2 0,11-3 0,-2-5 0,5-5 0,7-2 0,8-2 0,8-3 0,5-2 0,4 2 0,2 6 0,3 6 0,3 4 0,6-1 0,10-6 0,8-5 0,9-8 0,4-6 0,0-1 0,-3 0 0,-7 3 0,-4 2 0,-7-1 0,-3-7 0,-2-11 0,-2-7 0,-1-4 0,-5 2 0,-4 8 0,-5 4 0,-6 2 0,-5 0 0,-4 0 0,-3 4 0,-3 8 0,-1 8 0,-1 4 0,2 2 0,2 5 0,4 3 0,3 5 0,3 3 0,3 0 0,1 1 0,1 2 0,1 4 0,-2 4 0,2 4 0,2 4 0,2 14 0,1 17 0,0 18 0,3 18 0,7 5 0,-2-39 0,3 0 0,3 4 0,3 3 0,7 14 0,3 4 0,-5-15 0,0 3 0,2 2-298,6 13 1,0 3 0,1 0 297,1 4 0,0 1 0,-1-2 0,-1-7 0,-2-1 0,0-3 0,8 20 0,-4-7 0,-8-26 0,-2-3 0,-3-9 0,-1-2 0,13 47 0,-17-47 0,0 0 0,0 2 0,-1-1 0,11 38 892,-4-21-892,-4-20 0,-4-19 0,-3-10 0,-4-5 0,-3-5 0,-1-7 0,-2-6 0,-1-10 0,-3-6-1696,1-3 0,0 8 0,2 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Jussara Oliveira</cp:lastModifiedBy>
  <cp:revision>2</cp:revision>
  <dcterms:created xsi:type="dcterms:W3CDTF">2013-12-23T23:15:00Z</dcterms:created>
  <dcterms:modified xsi:type="dcterms:W3CDTF">2026-08-17T13:36:00Z</dcterms:modified>
  <cp:category/>
</cp:coreProperties>
</file>